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Alex Rivera</w:t>
      </w:r>
    </w:p>
    <w:p>
      <w:r>
        <w:t>alex.rivera@example.com | +1 555 010 2233 | Austin, TX | linkedin.com/in/alex-rivera-demo</w:t>
      </w:r>
    </w:p>
    <w:p>
      <w:r>
        <w:rPr>
          <w:b/>
          <w:sz w:val="24"/>
        </w:rPr>
        <w:t>SUMMARY</w:t>
      </w:r>
    </w:p>
    <w:p>
      <w:r>
        <w:t>Computer science graduate who builds web APIs in Python and loves clean, tested code.</w:t>
      </w:r>
    </w:p>
    <w:p>
      <w:r>
        <w:rPr>
          <w:b/>
          <w:sz w:val="24"/>
        </w:rPr>
        <w:t>EXPERIENCE</w:t>
      </w:r>
    </w:p>
    <w:p>
      <w:r>
        <w:rPr>
          <w:b/>
        </w:rPr>
        <w:t>Software Engineering Intern | Contoso Labs | Jun 2024 - Aug 2024</w:t>
      </w:r>
    </w:p>
    <w:p>
      <w:pPr>
        <w:pStyle w:val="ListBullet"/>
      </w:pPr>
      <w:r>
        <w:t>Built a Flask REST API for internal inventory lookups used by 3 teams.</w:t>
      </w:r>
    </w:p>
    <w:p>
      <w:pPr>
        <w:pStyle w:val="ListBullet"/>
      </w:pPr>
      <w:r>
        <w:t>Wrote pytest suites that raised coverage from 40% to 85%.</w:t>
      </w:r>
    </w:p>
    <w:p>
      <w:pPr>
        <w:pStyle w:val="ListBullet"/>
      </w:pPr>
      <w:r>
        <w:t>Containerised the service with Docker for the staging environment.</w:t>
      </w:r>
    </w:p>
    <w:p>
      <w:r>
        <w:rPr>
          <w:b/>
          <w:sz w:val="24"/>
        </w:rPr>
        <w:t>PROJECTS</w:t>
      </w:r>
    </w:p>
    <w:p>
      <w:r>
        <w:rPr>
          <w:b/>
        </w:rPr>
        <w:t>Campus Ride Share</w:t>
      </w:r>
    </w:p>
    <w:p>
      <w:pPr>
        <w:pStyle w:val="ListBullet"/>
      </w:pPr>
      <w:r>
        <w:t>Built a React and FastAPI app that matched 200+ riders.</w:t>
      </w:r>
    </w:p>
    <w:p>
      <w:pPr>
        <w:pStyle w:val="ListBullet"/>
      </w:pPr>
      <w:r>
        <w:t>Stored trips in PostgreSQL with indexed queries.</w:t>
      </w:r>
    </w:p>
    <w:p>
      <w:r>
        <w:rPr>
          <w:b/>
          <w:sz w:val="24"/>
        </w:rPr>
        <w:t>SKILLS</w:t>
      </w:r>
    </w:p>
    <w:p>
      <w:r>
        <w:rPr>
          <w:b/>
        </w:rPr>
        <w:t xml:space="preserve">Languages: </w:t>
      </w:r>
      <w:r>
        <w:t>Python, JavaScript, SQL</w:t>
      </w:r>
    </w:p>
    <w:p>
      <w:r>
        <w:rPr>
          <w:b/>
        </w:rPr>
        <w:t xml:space="preserve">Tools: </w:t>
      </w:r>
      <w:r>
        <w:t>Docker, Git, PostgreSQL</w:t>
      </w:r>
    </w:p>
    <w:p>
      <w:r>
        <w:rPr>
          <w:b/>
          <w:sz w:val="24"/>
        </w:rPr>
        <w:t>EDUCATION</w:t>
      </w:r>
    </w:p>
    <w:p>
      <w:r>
        <w:rPr>
          <w:b/>
        </w:rPr>
        <w:t>Lakeside State University</w:t>
      </w:r>
    </w:p>
    <w:p>
      <w:r>
        <w:t>B.S. in Computer Science</w:t>
        <w:tab/>
        <w:t>2021 - 2025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