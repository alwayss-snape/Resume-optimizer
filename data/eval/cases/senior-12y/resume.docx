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Morgan Blake</w:t>
      </w:r>
    </w:p>
    <w:p>
      <w:r>
        <w:t>morgan.blake@example.com | +44 20 7946 0000 | London, UK | github.com/morgan-blake-demo</w:t>
      </w:r>
    </w:p>
    <w:p>
      <w:r>
        <w:rPr>
          <w:b/>
          <w:sz w:val="24"/>
        </w:rPr>
        <w:t>SUMMARY</w:t>
      </w:r>
    </w:p>
    <w:p>
      <w:r>
        <w:t>Engineering leader with 12+ years building payment and data platforms at scale.</w:t>
      </w:r>
    </w:p>
    <w:p>
      <w:r>
        <w:rPr>
          <w:b/>
          <w:sz w:val="24"/>
        </w:rPr>
        <w:t>EXPERIENCE</w:t>
      </w:r>
    </w:p>
    <w:p>
      <w:r>
        <w:rPr>
          <w:b/>
        </w:rPr>
        <w:t>Fabrikam Payments</w:t>
      </w:r>
      <w:r>
        <w:tab/>
        <w:t>London, UK</w:t>
      </w:r>
    </w:p>
    <w:p>
      <w:r>
        <w:rPr>
          <w:i/>
        </w:rPr>
        <w:t>Principal Engineer</w:t>
      </w:r>
      <w:r>
        <w:tab/>
        <w:t>Mar 2020 - Present</w:t>
      </w:r>
    </w:p>
    <w:p>
      <w:pPr>
        <w:pStyle w:val="ListBullet"/>
      </w:pPr>
      <w:r>
        <w:t>Led a team of 9 engineers rebuilding the card authorisation platform in Java and Kafka.</w:t>
      </w:r>
    </w:p>
    <w:p>
      <w:pPr>
        <w:pStyle w:val="ListBullet"/>
      </w:pPr>
      <w:r>
        <w:t>Cut p99 authorisation latency from 450 ms to 120 ms.</w:t>
      </w:r>
    </w:p>
    <w:p>
      <w:pPr>
        <w:pStyle w:val="ListBullet"/>
      </w:pPr>
      <w:r>
        <w:t>Set up SLOs and on-call practices that reduced incidents by 35%.</w:t>
      </w:r>
    </w:p>
    <w:p>
      <w:pPr>
        <w:pStyle w:val="ListBullet"/>
      </w:pPr>
      <w:r>
        <w:t>Mentored 4 engineers into senior roles.</w:t>
      </w:r>
    </w:p>
    <w:p>
      <w:r>
        <w:rPr>
          <w:b/>
        </w:rPr>
        <w:t>Northwind Traders</w:t>
      </w:r>
      <w:r>
        <w:tab/>
        <w:t>London, UK</w:t>
      </w:r>
    </w:p>
    <w:p>
      <w:r>
        <w:rPr>
          <w:i/>
        </w:rPr>
        <w:t>Senior Software Engineer</w:t>
      </w:r>
      <w:r>
        <w:tab/>
        <w:t>Jan 2016 - Feb 2020</w:t>
      </w:r>
    </w:p>
    <w:p>
      <w:pPr>
        <w:pStyle w:val="ListBullet"/>
      </w:pPr>
      <w:r>
        <w:t>Designed an event-driven order pipeline on AWS processing 5M orders a day.</w:t>
      </w:r>
    </w:p>
    <w:p>
      <w:pPr>
        <w:pStyle w:val="ListBullet"/>
      </w:pPr>
      <w:r>
        <w:t>Migrated 30 services from a monolith to Kubernetes.</w:t>
      </w:r>
    </w:p>
    <w:p>
      <w:pPr>
        <w:pStyle w:val="ListBullet"/>
      </w:pPr>
      <w:r>
        <w:t>Introduced contract testing across 6 teams.</w:t>
      </w:r>
    </w:p>
    <w:p>
      <w:r>
        <w:rPr>
          <w:b/>
        </w:rPr>
        <w:t>Globex Retail</w:t>
      </w:r>
      <w:r>
        <w:tab/>
        <w:t>Manchester, UK</w:t>
      </w:r>
    </w:p>
    <w:p>
      <w:r>
        <w:rPr>
          <w:i/>
        </w:rPr>
        <w:t>Software Engineer</w:t>
      </w:r>
      <w:r>
        <w:tab/>
        <w:t>Aug 2012 - Dec 2015</w:t>
      </w:r>
    </w:p>
    <w:p>
      <w:pPr>
        <w:pStyle w:val="ListBullet"/>
      </w:pPr>
      <w:r>
        <w:t>Built the Java checkout service handling 2,000 requests per second.</w:t>
      </w:r>
    </w:p>
    <w:p>
      <w:pPr>
        <w:pStyle w:val="ListBullet"/>
      </w:pPr>
      <w:r>
        <w:t>Automated releases with Jenkins pipelines.</w:t>
      </w:r>
    </w:p>
    <w:p>
      <w:r>
        <w:rPr>
          <w:b/>
        </w:rPr>
        <w:t>Initech</w:t>
      </w:r>
      <w:r>
        <w:tab/>
        <w:t>Leeds, UK</w:t>
      </w:r>
    </w:p>
    <w:p>
      <w:r>
        <w:rPr>
          <w:i/>
        </w:rPr>
        <w:t>Junior Developer</w:t>
      </w:r>
      <w:r>
        <w:tab/>
        <w:t>Sep 2010 - Jul 2012</w:t>
      </w:r>
    </w:p>
    <w:p>
      <w:pPr>
        <w:pStyle w:val="ListBullet"/>
      </w:pPr>
      <w:r>
        <w:t>Maintained internal reporting tools in Python and SQL.</w:t>
      </w:r>
    </w:p>
    <w:p>
      <w:pPr>
        <w:pStyle w:val="ListBullet"/>
      </w:pPr>
      <w:r>
        <w:t>Fixed 150+ customer-reported defects.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Languages: </w:t>
      </w:r>
      <w:r>
        <w:t>Java, Python, SQL, Go</w:t>
      </w:r>
    </w:p>
    <w:p>
      <w:r>
        <w:rPr>
          <w:b/>
        </w:rPr>
        <w:t xml:space="preserve">Platforms: </w:t>
      </w:r>
      <w:r>
        <w:t>AWS, Kubernetes, Kafka, PostgreSQL</w:t>
      </w:r>
    </w:p>
    <w:p>
      <w:r>
        <w:rPr>
          <w:b/>
        </w:rPr>
        <w:t xml:space="preserve">Practices: </w:t>
      </w:r>
      <w:r>
        <w:t>SLOs, Contract testing, CI/CD</w:t>
      </w:r>
    </w:p>
    <w:p>
      <w:r>
        <w:rPr>
          <w:b/>
          <w:sz w:val="24"/>
        </w:rPr>
        <w:t>EDUCATION</w:t>
      </w:r>
    </w:p>
    <w:p>
      <w:r>
        <w:rPr>
          <w:b/>
        </w:rPr>
        <w:t>Northgate University</w:t>
      </w:r>
    </w:p>
    <w:p>
      <w:r>
        <w:t>M.Sc. in Software Engineering</w:t>
        <w:tab/>
        <w:t>2008 - 2010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