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Jordan Ellis</w:t>
      </w:r>
    </w:p>
    <w:p>
      <w:r>
        <w:t>jordan.ellis@example.com | +1 555 010 4455 | Chicago, IL</w:t>
      </w:r>
    </w:p>
    <w:p>
      <w:r>
        <w:rPr>
          <w:b/>
          <w:sz w:val="24"/>
        </w:rPr>
        <w:t>SUMMARY</w:t>
      </w:r>
    </w:p>
    <w:p>
      <w:r>
        <w:t>Healthcare data engineer building HIPAA-compliant pipelines.</w:t>
      </w:r>
    </w:p>
    <w:p>
      <w:r>
        <w:rPr>
          <w:b/>
          <w:sz w:val="24"/>
        </w:rPr>
        <w:t>EXPERIENCE</w:t>
      </w:r>
    </w:p>
    <w:p>
      <w:r>
        <w:rPr>
          <w:b/>
        </w:rPr>
        <w:t>Data Engineer | Tailspin Clinics | Jun 2019 - Present</w:t>
      </w:r>
    </w:p>
    <w:p>
      <w:pPr>
        <w:pStyle w:val="ListBullet"/>
      </w:pPr>
      <w:r>
        <w:t>Built Airflow pipelines loading 2TB of claims data into Snowflake daily.</w:t>
      </w:r>
    </w:p>
    <w:p>
      <w:pPr>
        <w:pStyle w:val="ListBullet"/>
      </w:pPr>
      <w:r>
        <w:t>Implemented HIPAA-compliant de-identification for patient records.</w:t>
      </w:r>
    </w:p>
    <w:p>
      <w:pPr>
        <w:pStyle w:val="ListBullet"/>
      </w:pPr>
      <w:r>
        <w:t>Modelled the analytics layer in dbt for 15 analysts.</w:t>
      </w:r>
    </w:p>
    <w:p>
      <w:r>
        <w:rPr>
          <w:b/>
        </w:rPr>
        <w:t>ETL Developer | Initech Health | Jul 2017 - May 2019</w:t>
      </w:r>
    </w:p>
    <w:p>
      <w:pPr>
        <w:pStyle w:val="ListBullet"/>
      </w:pPr>
      <w:r>
        <w:t>Wrote SQL Server ETL jobs for billing reports.</w:t>
      </w:r>
    </w:p>
    <w:p>
      <w:pPr>
        <w:pStyle w:val="ListBullet"/>
      </w:pPr>
      <w:r>
        <w:t>Cut nightly load time by 50%.</w:t>
      </w:r>
    </w:p>
    <w:p>
      <w:r>
        <w:rPr>
          <w:b/>
          <w:sz w:val="24"/>
        </w:rPr>
        <w:t>SKILLS</w:t>
      </w:r>
    </w:p>
    <w:p>
      <w:r>
        <w:rPr>
          <w:b/>
        </w:rPr>
        <w:t xml:space="preserve">Data: </w:t>
      </w:r>
      <w:r>
        <w:t>SQL, Python, Airflow, dbt, Snowflake</w:t>
      </w:r>
    </w:p>
    <w:p>
      <w:r>
        <w:rPr>
          <w:b/>
          <w:sz w:val="24"/>
        </w:rPr>
        <w:t>EDUCATION</w:t>
      </w:r>
    </w:p>
    <w:p>
      <w:r>
        <w:rPr>
          <w:b/>
        </w:rPr>
        <w:t>Lakeshore University</w:t>
      </w:r>
    </w:p>
    <w:p>
      <w:r>
        <w:t>B.S. in Information Systems</w:t>
        <w:tab/>
        <w:t>2013 - 2017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