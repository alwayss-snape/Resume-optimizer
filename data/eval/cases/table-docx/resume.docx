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Riley Novak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riley.novak@example.com | +1 555 010 7788</w:t>
            </w:r>
          </w:p>
        </w:tc>
        <w:tc>
          <w:tcPr>
            <w:tcW w:type="dxa" w:w="4320"/>
          </w:tcPr>
          <w:p>
            <w:r>
              <w:t>Denver, CO | linkedin.com/in/riley-novak-demo</w:t>
            </w:r>
          </w:p>
        </w:tc>
      </w:tr>
    </w:tbl>
    <w:p>
      <w:r>
        <w:rPr>
          <w:b/>
          <w:sz w:val="24"/>
        </w:rPr>
        <w:t>SUMMARY</w:t>
      </w:r>
    </w:p>
    <w:p>
      <w:r>
        <w:t>Frontend engineer focused on accessible, fast React applications.</w:t>
      </w:r>
    </w:p>
    <w:p>
      <w:r>
        <w:rPr>
          <w:b/>
          <w:sz w:val="24"/>
        </w:rPr>
        <w:t>EXPERIENCE</w:t>
      </w:r>
    </w:p>
    <w:p>
      <w:r>
        <w:rPr>
          <w:b/>
        </w:rPr>
        <w:t>Wingtip Toys</w:t>
      </w:r>
      <w:r>
        <w:tab/>
        <w:t>Denver, CO</w:t>
      </w:r>
    </w:p>
    <w:p>
      <w:r>
        <w:rPr>
          <w:i/>
        </w:rPr>
        <w:t>Frontend Engineer</w:t>
      </w:r>
      <w:r>
        <w:tab/>
        <w:t>May 2021 - Present</w:t>
      </w:r>
    </w:p>
    <w:p>
      <w:pPr>
        <w:pStyle w:val="ListBullet"/>
      </w:pPr>
      <w:r>
        <w:t>Rebuilt the storefront in React and TypeScript, improving Lighthouse scores to 95.</w:t>
      </w:r>
    </w:p>
    <w:p>
      <w:pPr>
        <w:pStyle w:val="ListBullet"/>
      </w:pPr>
      <w:r>
        <w:t>Led an accessibility audit and fixed 120 WCAG issues.</w:t>
      </w:r>
    </w:p>
    <w:p>
      <w:pPr>
        <w:pStyle w:val="ListBullet"/>
      </w:pPr>
      <w:r>
        <w:t>Introduced Storybook and visual regression tests.</w:t>
      </w:r>
    </w:p>
    <w:p>
      <w:r>
        <w:rPr>
          <w:b/>
        </w:rPr>
        <w:t>Tailspin Media</w:t>
      </w:r>
      <w:r>
        <w:tab/>
        <w:t>Boulder, CO</w:t>
      </w:r>
    </w:p>
    <w:p>
      <w:r>
        <w:rPr>
          <w:i/>
        </w:rPr>
        <w:t>Web Developer</w:t>
      </w:r>
      <w:r>
        <w:tab/>
        <w:t>Jul 2018 - Apr 2021</w:t>
      </w:r>
    </w:p>
    <w:p>
      <w:pPr>
        <w:pStyle w:val="ListBullet"/>
      </w:pPr>
      <w:r>
        <w:t>Built marketing pages in Vue.js for 20+ campaigns.</w:t>
      </w:r>
    </w:p>
    <w:p>
      <w:pPr>
        <w:pStyle w:val="ListBullet"/>
      </w:pPr>
      <w:r>
        <w:t>Cut bundle size by 30% with code splitting.</w:t>
      </w:r>
    </w:p>
    <w:p>
      <w:r>
        <w:rPr>
          <w:b/>
          <w:sz w:val="24"/>
        </w:rP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TypeScript, JavaScript, HTML, CSS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React, Vue.js, Storybook</w:t>
            </w:r>
          </w:p>
        </w:tc>
      </w:tr>
    </w:tbl>
    <w:p>
      <w:r>
        <w:rPr>
          <w:b/>
          <w:sz w:val="24"/>
        </w:rPr>
        <w:t>EDUCATION</w:t>
      </w:r>
    </w:p>
    <w:p>
      <w:r>
        <w:rPr>
          <w:b/>
        </w:rPr>
        <w:t>Mountain View College</w:t>
      </w:r>
    </w:p>
    <w:p>
      <w:r>
        <w:t>B.A. in Interaction Design</w:t>
        <w:tab/>
        <w:t>2014 - 2018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