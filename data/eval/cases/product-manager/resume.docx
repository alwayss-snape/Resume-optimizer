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Avery Quinn</w:t>
      </w:r>
    </w:p>
    <w:p>
      <w:r>
        <w:t>avery.quinn@example.com | +1 555 010 6677 | Seattle, WA | linkedin.com/in/avery-quinn-demo</w:t>
      </w:r>
    </w:p>
    <w:p>
      <w:r>
        <w:rPr>
          <w:b/>
          <w:sz w:val="24"/>
        </w:rPr>
        <w:t>SUMMARY</w:t>
      </w:r>
    </w:p>
    <w:p>
      <w:r>
        <w:t>Product manager shipping B2B SaaS features from discovery to launch.</w:t>
      </w:r>
    </w:p>
    <w:p>
      <w:r>
        <w:rPr>
          <w:b/>
          <w:sz w:val="24"/>
        </w:rPr>
        <w:t>EXPERIENCE</w:t>
      </w:r>
    </w:p>
    <w:p>
      <w:r>
        <w:rPr>
          <w:b/>
        </w:rPr>
        <w:t>Senior Product Manager | Fabrikam Software | Mar 2021 - Present</w:t>
      </w:r>
    </w:p>
    <w:p>
      <w:pPr>
        <w:pStyle w:val="ListBullet"/>
      </w:pPr>
      <w:r>
        <w:t>Owned the roadmap for a billing product with $12M ARR.</w:t>
      </w:r>
    </w:p>
    <w:p>
      <w:pPr>
        <w:pStyle w:val="ListBullet"/>
      </w:pPr>
      <w:r>
        <w:t>Ran 40 customer discovery interviews that reshaped the onboarding flow.</w:t>
      </w:r>
    </w:p>
    <w:p>
      <w:pPr>
        <w:pStyle w:val="ListBullet"/>
      </w:pPr>
      <w:r>
        <w:t>Launched usage-based pricing with A/B tests that lifted conversion by 9%.</w:t>
      </w:r>
    </w:p>
    <w:p>
      <w:r>
        <w:rPr>
          <w:b/>
        </w:rPr>
        <w:t>Product Manager | Contoso SaaS | Aug 2017 - Feb 2021</w:t>
      </w:r>
    </w:p>
    <w:p>
      <w:pPr>
        <w:pStyle w:val="ListBullet"/>
      </w:pPr>
      <w:r>
        <w:t>Wrote PRDs and user stories for a team of 8 engineers.</w:t>
      </w:r>
    </w:p>
    <w:p>
      <w:pPr>
        <w:pStyle w:val="ListBullet"/>
      </w:pPr>
      <w:r>
        <w:t>Defined OKRs and a metrics dashboard in Looker.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Product: </w:t>
      </w:r>
      <w:r>
        <w:t>Roadmapping, Discovery, A/B testing, OKRs</w:t>
      </w:r>
    </w:p>
    <w:p>
      <w:r>
        <w:rPr>
          <w:b/>
        </w:rPr>
        <w:t xml:space="preserve">Tools: </w:t>
      </w:r>
      <w:r>
        <w:t>Jira, Looker, SQL</w:t>
      </w:r>
    </w:p>
    <w:p>
      <w:r>
        <w:rPr>
          <w:b/>
          <w:sz w:val="24"/>
        </w:rPr>
        <w:t>EDUCATION</w:t>
      </w:r>
    </w:p>
    <w:p>
      <w:r>
        <w:rPr>
          <w:b/>
        </w:rPr>
        <w:t>Cascade Business School</w:t>
      </w:r>
    </w:p>
    <w:p>
      <w:r>
        <w:t>MBA</w:t>
        <w:tab/>
        <w:t>2015 - 2017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