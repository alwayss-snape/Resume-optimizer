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Maria Gonzalez, RN, BSN</w:t>
      </w:r>
    </w:p>
    <w:p>
      <w:r>
        <w:t>Phoenix, AZ | (602) 555-0147 | maria.gonzalez.rn@example.com</w:t>
      </w:r>
    </w:p>
    <w:p>
      <w:r>
        <w:rPr>
          <w:b/>
        </w:rPr>
        <w:t>PROFESSIONAL SUMMARY</w:t>
      </w:r>
    </w:p>
    <w:p>
      <w:r>
        <w:t>Compassionate Registered Nurse with 6 years of acute care experience in med-surg and step-down units. Skilled in patient assessment, care planning and family education.</w:t>
      </w:r>
    </w:p>
    <w:p>
      <w:r>
        <w:rPr>
          <w:b/>
        </w:rPr>
        <w:t>LICENSES &amp; CERTIFICATIONS</w:t>
      </w:r>
    </w:p>
    <w:p>
      <w:r>
        <w:t>Registered Nurse (RN), Arizona State Board of Nursing, License #RN123456, exp. 06/2027 (Compact/NLC)</w:t>
      </w:r>
    </w:p>
    <w:p>
      <w:r>
        <w:t>BLS - American Heart Association, exp. 03/2026</w:t>
      </w:r>
    </w:p>
    <w:p>
      <w:r>
        <w:t>ACLS - American Heart Association, exp. 03/2026</w:t>
      </w:r>
    </w:p>
    <w:p>
      <w:r>
        <w:t>PALS, exp. 01/2026</w:t>
      </w:r>
    </w:p>
    <w:p>
      <w:r>
        <w:rPr>
          <w:b/>
        </w:rPr>
        <w:t>CLINICAL EXPERIENCE</w:t>
      </w:r>
    </w:p>
    <w:p>
      <w:r>
        <w:rPr>
          <w:b/>
        </w:rPr>
        <w:t>Registered Nurse - Step-Down Unit</w:t>
        <w:tab/>
        <w:t>Banner University Medical Center, Phoenix, AZ</w:t>
      </w:r>
    </w:p>
    <w:p>
      <w:r>
        <w:t>03/2021 - Present</w:t>
      </w:r>
    </w:p>
    <w:p>
      <w:pPr>
        <w:pStyle w:val="ListBullet"/>
      </w:pPr>
      <w:r>
        <w:t>Provide direct patient care for 4-5 telemetry patients per 12-hour night shift</w:t>
      </w:r>
    </w:p>
    <w:p>
      <w:pPr>
        <w:pStyle w:val="ListBullet"/>
      </w:pPr>
      <w:r>
        <w:t>Titrate cardiac drips (diltiazem, heparin, amiodarone) per protocol and monitor rhythms</w:t>
      </w:r>
    </w:p>
    <w:p>
      <w:pPr>
        <w:pStyle w:val="ListBullet"/>
      </w:pPr>
      <w:r>
        <w:t>Precept new graduate nurses; trained 8 orientees on Epic charting and unit workflows</w:t>
      </w:r>
    </w:p>
    <w:p>
      <w:pPr>
        <w:pStyle w:val="ListBullet"/>
      </w:pPr>
      <w:r>
        <w:t>Charge nurse 2x per month, coordinating assignments for 24-bed unit</w:t>
      </w:r>
    </w:p>
    <w:p>
      <w:r>
        <w:rPr>
          <w:b/>
        </w:rPr>
        <w:t>Registered Nurse - Medical-Surgical</w:t>
        <w:tab/>
        <w:t>St. Joseph's Hospital, Phoenix, AZ</w:t>
      </w:r>
    </w:p>
    <w:p>
      <w:r>
        <w:t>06/2019 - 02/2021</w:t>
      </w:r>
    </w:p>
    <w:p>
      <w:pPr>
        <w:pStyle w:val="ListBullet"/>
      </w:pPr>
      <w:r>
        <w:t>Cared for 5-6 post-operative patients per shift, including wound care, pain management and discharge teaching</w:t>
      </w:r>
    </w:p>
    <w:p>
      <w:pPr>
        <w:pStyle w:val="ListBullet"/>
      </w:pPr>
      <w:r>
        <w:t>Member of unit falls-prevention committee; unit falls decreased 30% in 2020</w:t>
      </w:r>
    </w:p>
    <w:p>
      <w:r>
        <w:rPr>
          <w:b/>
        </w:rPr>
        <w:t>CLINICAL ROTATIONS</w:t>
      </w:r>
    </w:p>
    <w:p>
      <w:r>
        <w:t>ICU - Mayo Clinic Hospital (120 hrs), Spring 2019</w:t>
      </w:r>
    </w:p>
    <w:p>
      <w:r>
        <w:t>Pediatrics - Phoenix Children's (90 hrs), Fall 2018</w:t>
      </w:r>
    </w:p>
    <w:p>
      <w:r>
        <w:rPr>
          <w:b/>
        </w:rPr>
        <w:t>EDUCATION</w:t>
      </w:r>
    </w:p>
    <w:p>
      <w:r>
        <w:t>Bachelor of Science in Nursing (BSN), Arizona State University, 2019</w:t>
      </w:r>
    </w:p>
    <w:p>
      <w:r>
        <w:rPr>
          <w:b/>
        </w:rPr>
        <w:t>SKILLS</w:t>
      </w:r>
    </w:p>
    <w:p>
      <w:r>
        <w:t>Epic, Cerner, telemetry monitoring, IV insertion, wound care, Spanish (fluent)</w:t>
      </w:r>
    </w:p>
    <w:p>
      <w:r>
        <w:rPr>
          <w:b/>
        </w:rPr>
        <w:t>LANGUAGES</w:t>
      </w:r>
    </w:p>
    <w:p>
      <w:r>
        <w:t>English (native), Spanish (fluent)</w:t>
      </w:r>
    </w:p>
    <w:p>
      <w:r>
        <w:rPr>
          <w:b/>
        </w:rPr>
        <w:t>VOLUNTEER</w:t>
      </w:r>
    </w:p>
    <w:p>
      <w:r>
        <w:t>Free clinic nurse volunteer, Circle the City, 2020 - Present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