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Dr. Hannah Okafor</w:t>
      </w:r>
    </w:p>
    <w:p>
      <w:r>
        <w:t>Department of Biology, Midwestern State University | h.okafor@example.edu | ORCID 0000-0002-1234-5678</w:t>
      </w:r>
    </w:p>
    <w:p>
      <w:r>
        <w:rPr>
          <w:b/>
        </w:rPr>
        <w:t>RESEARCH INTERESTS</w:t>
      </w:r>
    </w:p>
    <w:p>
      <w:r>
        <w:t>Microbial ecology, soil metagenomics, climate-driven carbon cycling.</w:t>
      </w:r>
    </w:p>
    <w:p>
      <w:r>
        <w:rPr>
          <w:b/>
        </w:rPr>
        <w:t>ACADEMIC APPOINTMENTS</w:t>
      </w:r>
    </w:p>
    <w:p>
      <w:r>
        <w:rPr>
          <w:b/>
        </w:rPr>
        <w:t>Assistant Professor of Biology, Midwestern State University</w:t>
        <w:tab/>
        <w:t>2019 – Present</w:t>
      </w:r>
    </w:p>
    <w:p>
      <w:pPr>
        <w:pStyle w:val="ListBullet"/>
      </w:pPr>
      <w:r>
        <w:t>Lead a lab of 4 PhD students and 6 undergraduates studying soil microbial communities</w:t>
      </w:r>
    </w:p>
    <w:p>
      <w:pPr>
        <w:pStyle w:val="ListBullet"/>
      </w:pPr>
      <w:r>
        <w:t>Teach BIO 210 Microbiology (120 students) and graduate seminar in metagenomics</w:t>
      </w:r>
    </w:p>
    <w:p>
      <w:r>
        <w:rPr>
          <w:b/>
        </w:rPr>
        <w:t>Postdoctoral Research Fellow, University of Wisconsin–Madison</w:t>
        <w:tab/>
        <w:t>2016 – 2019</w:t>
      </w:r>
    </w:p>
    <w:p>
      <w:pPr>
        <w:pStyle w:val="ListBullet"/>
      </w:pPr>
      <w:r>
        <w:t>Developed metagenomic pipelines in R and Python for 2,000 soil samples</w:t>
      </w:r>
    </w:p>
    <w:p>
      <w:r>
        <w:rPr>
          <w:b/>
        </w:rPr>
        <w:t>EDUCATION</w:t>
      </w:r>
    </w:p>
    <w:p>
      <w:r>
        <w:t>Ph.D. Microbiology, Cornell University, 2016</w:t>
      </w:r>
    </w:p>
    <w:p>
      <w:r>
        <w:t>B.Sc. Biochemistry, University of Lagos, 2010</w:t>
      </w:r>
    </w:p>
    <w:p>
      <w:r>
        <w:rPr>
          <w:b/>
        </w:rPr>
        <w:t>GRANTS AND FUNDING</w:t>
      </w:r>
    </w:p>
    <w:p>
      <w:r>
        <w:t>NSF CAREER Award, PI, $850,000, 2022–2027</w:t>
      </w:r>
    </w:p>
    <w:p>
      <w:r>
        <w:t>USDA NIFA Foundational Program, Co-PI, $500,000, 2020–2023</w:t>
      </w:r>
    </w:p>
    <w:p>
      <w:r>
        <w:rPr>
          <w:b/>
        </w:rPr>
        <w:t>PUBLICATIONS</w:t>
      </w:r>
    </w:p>
    <w:p>
      <w:r>
        <w:t>1. Okafor H., Smith J., Lee K. (2011). Soil microbial response to warming experiment 1. Journal of Microbial Ecology 41(2): 101-116. doi:10.1000/jme.2001</w:t>
      </w:r>
    </w:p>
    <w:p>
      <w:r>
        <w:t>2. Okafor H., Smith J., Lee K. (2012). Soil microbial response to warming experiment 2. Journal of Microbial Ecology 42(3): 102-117. doi:10.1000/jme.2002</w:t>
      </w:r>
    </w:p>
    <w:p>
      <w:r>
        <w:t>3. Okafor H., Smith J., Lee K. (2013). Soil microbial response to warming experiment 3. Journal of Microbial Ecology 43(4): 103-118. doi:10.1000/jme.2003</w:t>
      </w:r>
    </w:p>
    <w:p>
      <w:r>
        <w:t>4. Okafor H., Smith J., Lee K. (2014). Soil microbial response to warming experiment 4. Journal of Microbial Ecology 44(5): 104-119. doi:10.1000/jme.2004</w:t>
      </w:r>
    </w:p>
    <w:p>
      <w:r>
        <w:t>5. Okafor H., Smith J., Lee K. (2015). Soil microbial response to warming experiment 5. Journal of Microbial Ecology 45(6): 105-120. doi:10.1000/jme.2005</w:t>
      </w:r>
    </w:p>
    <w:p>
      <w:r>
        <w:t>6. Okafor H., Smith J., Lee K. (2016). Soil microbial response to warming experiment 6. Journal of Microbial Ecology 46(7): 106-121. doi:10.1000/jme.2006</w:t>
      </w:r>
    </w:p>
    <w:p>
      <w:r>
        <w:t>7. Okafor H., Smith J., Lee K. (2017). Soil microbial response to warming experiment 7. Journal of Microbial Ecology 47(8): 107-122. doi:10.1000/jme.2007</w:t>
      </w:r>
    </w:p>
    <w:p>
      <w:r>
        <w:t>8. Okafor H., Smith J., Lee K. (2018). Soil microbial response to warming experiment 8. Journal of Microbial Ecology 48(9): 108-123. doi:10.1000/jme.2008</w:t>
      </w:r>
    </w:p>
    <w:p>
      <w:r>
        <w:t>9. Okafor H., Smith J., Lee K. (2019). Soil microbial response to warming experiment 9. Journal of Microbial Ecology 49(10): 109-124. doi:10.1000/jme.2009</w:t>
      </w:r>
    </w:p>
    <w:p>
      <w:r>
        <w:t>10. Okafor H., Smith J., Lee K. (2020). Soil microbial response to warming experiment 10. Journal of Microbial Ecology 50(11): 110-125. doi:10.1000/jme.2010</w:t>
      </w:r>
    </w:p>
    <w:p>
      <w:r>
        <w:t>11. Okafor H., Smith J., Lee K. (2021). Soil microbial response to warming experiment 11. Journal of Microbial Ecology 51(12): 111-126. doi:10.1000/jme.2011</w:t>
      </w:r>
    </w:p>
    <w:p>
      <w:r>
        <w:t>12. Okafor H., Smith J., Lee K. (2022). Soil microbial response to warming experiment 12. Journal of Microbial Ecology 52(1): 112-127. doi:10.1000/jme.2012</w:t>
      </w:r>
    </w:p>
    <w:p>
      <w:r>
        <w:t>13. Okafor H., Smith J., Lee K. (2023). Soil microbial response to warming experiment 13. Journal of Microbial Ecology 53(2): 113-128. doi:10.1000/jme.2013</w:t>
      </w:r>
    </w:p>
    <w:p>
      <w:r>
        <w:t>14. Okafor H., Smith J., Lee K. (2010). Soil microbial response to warming experiment 14. Journal of Microbial Ecology 54(3): 114-129. doi:10.1000/jme.2014</w:t>
      </w:r>
    </w:p>
    <w:p>
      <w:r>
        <w:t>15. Okafor H., Smith J., Lee K. (2011). Soil microbial response to warming experiment 15. Journal of Microbial Ecology 55(4): 115-130. doi:10.1000/jme.2015</w:t>
      </w:r>
    </w:p>
    <w:p>
      <w:r>
        <w:t>16. Okafor H., Smith J., Lee K. (2012). Soil microbial response to warming experiment 16. Journal of Microbial Ecology 56(5): 116-131. doi:10.1000/jme.2016</w:t>
      </w:r>
    </w:p>
    <w:p>
      <w:r>
        <w:t>17. Okafor H., Smith J., Lee K. (2013). Soil microbial response to warming experiment 17. Journal of Microbial Ecology 57(6): 117-132. doi:10.1000/jme.2017</w:t>
      </w:r>
    </w:p>
    <w:p>
      <w:r>
        <w:t>18. Okafor H., Smith J., Lee K. (2014). Soil microbial response to warming experiment 18. Journal of Microbial Ecology 58(7): 118-133. doi:10.1000/jme.2018</w:t>
      </w:r>
    </w:p>
    <w:p>
      <w:r>
        <w:t>19. Okafor H., Smith J., Lee K. (2015). Soil microbial response to warming experiment 19. Journal of Microbial Ecology 59(8): 119-134. doi:10.1000/jme.2019</w:t>
      </w:r>
    </w:p>
    <w:p>
      <w:r>
        <w:t>20. Okafor H., Smith J., Lee K. (2016). Soil microbial response to warming experiment 20. Journal of Microbial Ecology 60(9): 120-135. doi:10.1000/jme.2020</w:t>
      </w:r>
    </w:p>
    <w:p>
      <w:r>
        <w:t>21. Okafor H., Smith J., Lee K. (2017). Soil microbial response to warming experiment 21. Journal of Microbial Ecology 61(10): 121-136. doi:10.1000/jme.2021</w:t>
      </w:r>
    </w:p>
    <w:p>
      <w:r>
        <w:t>22. Okafor H., Smith J., Lee K. (2018). Soil microbial response to warming experiment 22. Journal of Microbial Ecology 62(11): 122-137. doi:10.1000/jme.2022</w:t>
      </w:r>
    </w:p>
    <w:p>
      <w:r>
        <w:t>23. Okafor H., Smith J., Lee K. (2019). Soil microbial response to warming experiment 23. Journal of Microbial Ecology 63(12): 123-138. doi:10.1000/jme.2023</w:t>
      </w:r>
    </w:p>
    <w:p>
      <w:r>
        <w:t>24. Okafor H., Smith J., Lee K. (2020). Soil microbial response to warming experiment 24. Journal of Microbial Ecology 64(1): 124-139. doi:10.1000/jme.2024</w:t>
      </w:r>
    </w:p>
    <w:p>
      <w:r>
        <w:t>25. Okafor H., Smith J., Lee K. (2021). Soil microbial response to warming experiment 25. Journal of Microbial Ecology 65(2): 125-140. doi:10.1000/jme.2025</w:t>
      </w:r>
    </w:p>
    <w:p>
      <w:r>
        <w:t>26. Okafor H., Smith J., Lee K. (2022). Soil microbial response to warming experiment 26. Journal of Microbial Ecology 66(3): 126-141. doi:10.1000/jme.2026</w:t>
      </w:r>
    </w:p>
    <w:p>
      <w:r>
        <w:t>27. Okafor H., Smith J., Lee K. (2023). Soil microbial response to warming experiment 27. Journal of Microbial Ecology 67(4): 127-142. doi:10.1000/jme.2027</w:t>
      </w:r>
    </w:p>
    <w:p>
      <w:r>
        <w:t>28. Okafor H., Smith J., Lee K. (2010). Soil microbial response to warming experiment 28. Journal of Microbial Ecology 68(5): 128-143. doi:10.1000/jme.2028</w:t>
      </w:r>
    </w:p>
    <w:p>
      <w:r>
        <w:t>29. Okafor H., Smith J., Lee K. (2011). Soil microbial response to warming experiment 29. Journal of Microbial Ecology 69(6): 129-144. doi:10.1000/jme.2029</w:t>
      </w:r>
    </w:p>
    <w:p>
      <w:r>
        <w:t>30. Okafor H., Smith J., Lee K. (2012). Soil microbial response to warming experiment 30. Journal of Microbial Ecology 70(7): 130-145. doi:10.1000/jme.2030</w:t>
      </w:r>
    </w:p>
    <w:p>
      <w:r>
        <w:t>31. Okafor H., Smith J., Lee K. (2013). Soil microbial response to warming experiment 31. Journal of Microbial Ecology 71(8): 131-146. doi:10.1000/jme.2031</w:t>
      </w:r>
    </w:p>
    <w:p>
      <w:r>
        <w:t>32. Okafor H., Smith J., Lee K. (2014). Soil microbial response to warming experiment 32. Journal of Microbial Ecology 72(9): 132-147. doi:10.1000/jme.2032</w:t>
      </w:r>
    </w:p>
    <w:p>
      <w:r>
        <w:t>33. Okafor H., Smith J., Lee K. (2015). Soil microbial response to warming experiment 33. Journal of Microbial Ecology 73(10): 133-148. doi:10.1000/jme.2033</w:t>
      </w:r>
    </w:p>
    <w:p>
      <w:r>
        <w:t>34. Okafor H., Smith J., Lee K. (2016). Soil microbial response to warming experiment 34. Journal of Microbial Ecology 74(11): 134-149. doi:10.1000/jme.2034</w:t>
      </w:r>
    </w:p>
    <w:p>
      <w:r>
        <w:t>35. Okafor H., Smith J., Lee K. (2017). Soil microbial response to warming experiment 35. Journal of Microbial Ecology 75(12): 135-150. doi:10.1000/jme.2035</w:t>
      </w:r>
    </w:p>
    <w:p>
      <w:r>
        <w:t>36. Okafor H., Smith J., Lee K. (2018). Soil microbial response to warming experiment 36. Journal of Microbial Ecology 76(1): 136-151. doi:10.1000/jme.2036</w:t>
      </w:r>
    </w:p>
    <w:p>
      <w:r>
        <w:t>37. Okafor H., Smith J., Lee K. (2019). Soil microbial response to warming experiment 37. Journal of Microbial Ecology 77(2): 137-152. doi:10.1000/jme.2037</w:t>
      </w:r>
    </w:p>
    <w:p>
      <w:r>
        <w:t>38. Okafor H., Smith J., Lee K. (2020). Soil microbial response to warming experiment 38. Journal of Microbial Ecology 78(3): 138-153. doi:10.1000/jme.2038</w:t>
      </w:r>
    </w:p>
    <w:p>
      <w:r>
        <w:t>39. Okafor H., Smith J., Lee K. (2021). Soil microbial response to warming experiment 39. Journal of Microbial Ecology 79(4): 139-154. doi:10.1000/jme.2039</w:t>
      </w:r>
    </w:p>
    <w:p>
      <w:r>
        <w:t>40. Okafor H., Smith J., Lee K. (2022). Soil microbial response to warming experiment 40. Journal of Microbial Ecology 80(5): 140-155. doi:10.1000/jme.2040</w:t>
      </w:r>
    </w:p>
    <w:p>
      <w:r>
        <w:t>41. Okafor H., Smith J., Lee K. (2023). Soil microbial response to warming experiment 41. Journal of Microbial Ecology 81(6): 141-156. doi:10.1000/jme.2041</w:t>
      </w:r>
    </w:p>
    <w:p>
      <w:r>
        <w:t>42. Okafor H., Smith J., Lee K. (2010). Soil microbial response to warming experiment 42. Journal of Microbial Ecology 82(7): 142-157. doi:10.1000/jme.2042</w:t>
      </w:r>
    </w:p>
    <w:p>
      <w:r>
        <w:t>43. Okafor H., Smith J., Lee K. (2011). Soil microbial response to warming experiment 43. Journal of Microbial Ecology 83(8): 143-158. doi:10.1000/jme.2043</w:t>
      </w:r>
    </w:p>
    <w:p>
      <w:r>
        <w:t>44. Okafor H., Smith J., Lee K. (2012). Soil microbial response to warming experiment 44. Journal of Microbial Ecology 84(9): 144-159. doi:10.1000/jme.2044</w:t>
      </w:r>
    </w:p>
    <w:p>
      <w:r>
        <w:t>45. Okafor H., Smith J., Lee K. (2013). Soil microbial response to warming experiment 45. Journal of Microbial Ecology 85(10): 145-160. doi:10.1000/jme.2045</w:t>
      </w:r>
    </w:p>
    <w:p>
      <w:r>
        <w:rPr>
          <w:b/>
        </w:rPr>
        <w:t>TEACHING</w:t>
      </w:r>
    </w:p>
    <w:p>
      <w:r>
        <w:t>BIO 210 Microbiology, 2019–present; BIO 590 Metagenomics Seminar, 2020–present</w:t>
      </w:r>
    </w:p>
    <w:p>
      <w:r>
        <w:rPr>
          <w:b/>
        </w:rPr>
        <w:t>INVITED TALKS</w:t>
      </w:r>
    </w:p>
    <w:p>
      <w:r>
        <w:t>ASM Microbe 2023, Houston TX; ISME 2022, Lausanne, Switzerland</w:t>
      </w:r>
    </w:p>
    <w:p>
      <w:r>
        <w:rPr>
          <w:b/>
        </w:rPr>
        <w:t>SERVICE</w:t>
      </w:r>
    </w:p>
    <w:p>
      <w:r>
        <w:t>Reviewer for ISME Journal, mSystems; Graduate admissions committee 2021–2023</w:t>
      </w:r>
    </w:p>
    <w:p>
      <w:r>
        <w:rPr>
          <w:b/>
        </w:rPr>
        <w:t>PROFESSIONAL MEMBERSHIPS</w:t>
      </w:r>
    </w:p>
    <w:p>
      <w:r>
        <w:t>American Society for Microbiology; Ecological Society of America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