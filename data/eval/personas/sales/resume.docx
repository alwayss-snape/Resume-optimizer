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Kim</w:t>
      </w:r>
    </w:p>
    <w:p>
      <w:r>
        <w:t>Chicago, IL | jordan.kim@example.com | 312-555-0166 | linkedin.com/in/jordankim</w:t>
      </w:r>
    </w:p>
    <w:p>
      <w:r>
        <w:rPr>
          <w:b/>
        </w:rPr>
        <w:t>SUMMARY</w:t>
      </w:r>
    </w:p>
    <w:p>
      <w:r>
        <w:t>Quota-crushing Account Executive with 7 years of B2B SaaS sales.</w:t>
      </w:r>
    </w:p>
    <w:p>
      <w:r>
        <w:rPr>
          <w:b/>
        </w:rPr>
        <w:t>PROFESSIONAL EXPERIENCE</w:t>
      </w:r>
    </w:p>
    <w:p>
      <w:r>
        <w:rPr>
          <w:b/>
        </w:rPr>
        <w:t>Senior Account Executive, CloudMetrics Inc., Chicago, IL</w:t>
        <w:tab/>
        <w:t>Jan 2021 – Present</w:t>
      </w:r>
    </w:p>
    <w:p>
      <w:pPr>
        <w:pStyle w:val="ListBullet"/>
      </w:pPr>
      <w:r>
        <w:t>Achieved 132% of $1.2M annual quota in FY2023 and 118% in FY2022</w:t>
      </w:r>
    </w:p>
    <w:p>
      <w:pPr>
        <w:pStyle w:val="ListBullet"/>
      </w:pPr>
      <w:r>
        <w:t>Closed largest deal in company history ($480K ACV) with a Fortune 500 retailer</w:t>
      </w:r>
    </w:p>
    <w:p>
      <w:pPr>
        <w:pStyle w:val="ListBullet"/>
      </w:pPr>
      <w:r>
        <w:t>Ran full sales cycle from prospecting to close using Salesforce and Outreach</w:t>
      </w:r>
    </w:p>
    <w:p>
      <w:r>
        <w:rPr>
          <w:b/>
        </w:rPr>
        <w:t>Account Executive, PayStream, Chicago, IL</w:t>
        <w:tab/>
        <w:t>Mar 2018 – Dec 2020</w:t>
      </w:r>
    </w:p>
    <w:p>
      <w:pPr>
        <w:pStyle w:val="ListBullet"/>
      </w:pPr>
      <w:r>
        <w:t>Ranked #2 of 14 AEs in 2019; President's Club 2019</w:t>
      </w:r>
    </w:p>
    <w:p>
      <w:pPr>
        <w:pStyle w:val="ListBullet"/>
      </w:pPr>
      <w:r>
        <w:t>Built pipeline of $3M through outbound cold calling and LinkedIn Sales Navigator</w:t>
      </w:r>
    </w:p>
    <w:p>
      <w:r>
        <w:rPr>
          <w:b/>
        </w:rPr>
        <w:t>Sales Development Representative, PayStream</w:t>
        <w:tab/>
        <w:t>Jun 2016 – Feb 2018</w:t>
      </w:r>
    </w:p>
    <w:p>
      <w:pPr>
        <w:pStyle w:val="ListBullet"/>
      </w:pPr>
      <w:r>
        <w:t>Booked 25+ qualified meetings per month</w:t>
      </w:r>
    </w:p>
    <w:p>
      <w:r>
        <w:rPr>
          <w:b/>
        </w:rPr>
        <w:t>EDUCATION</w:t>
      </w:r>
    </w:p>
    <w:p>
      <w:r>
        <w:t>B.A. Communications, University of Illinois,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