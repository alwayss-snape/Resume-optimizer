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José Müller-Øberg</w:t>
      </w:r>
    </w:p>
    <w:p>
      <w:r>
        <w:t>Lebenslauf / Curriculum Vitae</w:t>
      </w:r>
    </w:p>
    <w:p>
      <w:r>
        <w:t>Geburtsdatum: 14.03.1990 | Staatsangehörigkeit: Deutsch | Familienstand: verheiratet</w:t>
      </w:r>
    </w:p>
    <w:p>
      <w:r>
        <w:t>Hauptstraße 12, 10115 Berlin | +49 30 12345678 | jose.mueller@example.de</w:t>
      </w:r>
    </w:p>
    <w:p>
      <w:r>
        <w:rPr>
          <w:b/>
        </w:rPr>
        <w:t>BERUFSERFAHRUNG</w:t>
      </w:r>
    </w:p>
    <w:p>
      <w:r>
        <w:rPr>
          <w:b/>
        </w:rPr>
        <w:t>Projektmanager, Siemens AG, München</w:t>
        <w:tab/>
        <w:t>01/2019 – heute</w:t>
      </w:r>
    </w:p>
    <w:p>
      <w:pPr>
        <w:pStyle w:val="ListBullet"/>
      </w:pPr>
      <w:r>
        <w:t>Leitung von IT-Projekten mit Budgets bis 2 Mio. €</w:t>
      </w:r>
    </w:p>
    <w:p>
      <w:pPr>
        <w:pStyle w:val="ListBullet"/>
      </w:pPr>
      <w:r>
        <w:t>Einführung von SAP S/4HANA in 3 Werken</w:t>
      </w:r>
    </w:p>
    <w:p>
      <w:r>
        <w:rPr>
          <w:b/>
        </w:rPr>
        <w:t>Berater, Accenture GmbH, Berlin</w:t>
        <w:tab/>
        <w:t>09/2015 – 12/2018</w:t>
      </w:r>
    </w:p>
    <w:p>
      <w:pPr>
        <w:pStyle w:val="ListBullet"/>
      </w:pPr>
      <w:r>
        <w:t>Beratung von Kunden im Bereich Prozessoptimierung</w:t>
      </w:r>
    </w:p>
    <w:p>
      <w:r>
        <w:rPr>
          <w:b/>
        </w:rPr>
        <w:t>AUSBILDUNG</w:t>
      </w:r>
    </w:p>
    <w:p>
      <w:r>
        <w:t>M.Sc. Wirtschaftsinformatik, Technische Universität München, 2015</w:t>
      </w:r>
    </w:p>
    <w:p>
      <w:r>
        <w:rPr>
          <w:b/>
        </w:rPr>
        <w:t>SPRACHEN</w:t>
      </w:r>
    </w:p>
    <w:p>
      <w:r>
        <w:t>Deutsch (Muttersprache), Englisch (C1), Spanisch (B2)</w:t>
      </w:r>
    </w:p>
    <w:p>
      <w:r>
        <w:rPr>
          <w:b/>
        </w:rPr>
        <w:t>KENNTNISSE</w:t>
      </w:r>
    </w:p>
    <w:p>
      <w:r>
        <w:t>SAP S/4HANA, Jira, Scrum, MS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