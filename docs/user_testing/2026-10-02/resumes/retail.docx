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Aaliyah Brooks</w:t>
      </w:r>
    </w:p>
    <w:p>
      <w:r>
        <w:t>Atlanta, GA · (404) 555-0188 · aaliyah.brooks@example.com</w:t>
      </w:r>
    </w:p>
    <w:p>
      <w:r>
        <w:rPr>
          <w:b/>
        </w:rPr>
        <w:t>SUMMARY</w:t>
      </w:r>
    </w:p>
    <w:p>
      <w:r>
        <w:t>Customer-focused shift supervisor with 5 years in retail and food service.</w:t>
      </w:r>
    </w:p>
    <w:p>
      <w:r>
        <w:rPr>
          <w:b/>
        </w:rPr>
        <w:t>EXPERIENCE</w:t>
      </w:r>
    </w:p>
    <w:p>
      <w:r>
        <w:rPr>
          <w:b/>
        </w:rPr>
        <w:t>Shift Supervisor, Starbucks, Atlanta GA, 2021 - Present</w:t>
      </w:r>
    </w:p>
    <w:p>
      <w:pPr>
        <w:pStyle w:val="ListBullet"/>
      </w:pPr>
      <w:r>
        <w:t>Lead a team of 6-8 baristas per shift; open and close store, handle cash reconciliation</w:t>
      </w:r>
    </w:p>
    <w:p>
      <w:pPr>
        <w:pStyle w:val="ListBullet"/>
      </w:pPr>
      <w:r>
        <w:t>Coach partners on customer service; store Customer Connection score in top 10% of district</w:t>
      </w:r>
    </w:p>
    <w:p>
      <w:pPr>
        <w:pStyle w:val="ListBullet"/>
      </w:pPr>
      <w:r>
        <w:t>Manage inventory orders and weekly scheduling</w:t>
      </w:r>
    </w:p>
    <w:p>
      <w:r>
        <w:rPr>
          <w:b/>
        </w:rPr>
        <w:t>Sales Associate, Target, Atlanta GA, 2019 - 2021</w:t>
      </w:r>
    </w:p>
    <w:p>
      <w:pPr>
        <w:pStyle w:val="ListBullet"/>
      </w:pPr>
      <w:r>
        <w:t>Assisted guests, processed returns, stocked shelves, set up planograms</w:t>
      </w:r>
    </w:p>
    <w:p>
      <w:r>
        <w:rPr>
          <w:b/>
        </w:rPr>
        <w:t>EDUCATION</w:t>
      </w:r>
    </w:p>
    <w:p>
      <w:r>
        <w:t>Associate of Arts, Georgia State University Perimeter College, 2019</w:t>
      </w:r>
    </w:p>
    <w:p>
      <w:r>
        <w:rPr>
          <w:b/>
        </w:rPr>
        <w:t>SKILLS</w:t>
      </w:r>
    </w:p>
    <w:p>
      <w:r>
        <w:t>POS systems, cash handling, scheduling, conflict resolution, team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