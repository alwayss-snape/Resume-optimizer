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Nicole Fischer</w:t>
      </w:r>
    </w:p>
    <w:p>
      <w:r>
        <w:t>Denver, CO | nicole.fischer@example.com | 303-555-0155</w:t>
      </w:r>
    </w:p>
    <w:p>
      <w:r>
        <w:rPr>
          <w:b/>
        </w:rPr>
        <w:t>SUMMARY</w:t>
      </w:r>
    </w:p>
    <w:p>
      <w:r>
        <w:t>Marketing professional returning after a two-year career break for family caregiving.</w:t>
      </w:r>
    </w:p>
    <w:p>
      <w:r>
        <w:rPr>
          <w:b/>
        </w:rPr>
        <w:t>EXPERIENCE</w:t>
      </w:r>
    </w:p>
    <w:p>
      <w:r>
        <w:rPr>
          <w:b/>
        </w:rPr>
        <w:t>Freelance Content Marketer | Self-employed | 2023 – Present</w:t>
      </w:r>
    </w:p>
    <w:p>
      <w:pPr>
        <w:pStyle w:val="ListBullet"/>
      </w:pPr>
      <w:r>
        <w:t>Write SEO blog content and email campaigns for 5 small-business clients</w:t>
      </w:r>
    </w:p>
    <w:p>
      <w:r>
        <w:rPr>
          <w:b/>
        </w:rPr>
        <w:t>Career Break — Family Caregiver | 2021 – 2023</w:t>
      </w:r>
    </w:p>
    <w:p>
      <w:pPr>
        <w:pStyle w:val="ListBullet"/>
      </w:pPr>
      <w:r>
        <w:t>Full-time caregiver for a parent; managed medical scheduling and household finances</w:t>
      </w:r>
    </w:p>
    <w:p>
      <w:r>
        <w:rPr>
          <w:b/>
        </w:rPr>
        <w:t>Marketing Manager | Summit Outdoor Co. | Mar 2016 – Feb 2021</w:t>
      </w:r>
    </w:p>
    <w:p>
      <w:pPr>
        <w:pStyle w:val="ListBullet"/>
      </w:pPr>
      <w:r>
        <w:t>Managed $400K annual paid media budget across Google Ads and Meta</w:t>
      </w:r>
    </w:p>
    <w:p>
      <w:pPr>
        <w:pStyle w:val="ListBullet"/>
      </w:pPr>
      <w:r>
        <w:t>Grew email list from 20K to 85K subscribers using HubSpot</w:t>
      </w:r>
    </w:p>
    <w:p>
      <w:r>
        <w:rPr>
          <w:b/>
        </w:rPr>
        <w:t>Adjunct Instructor (concurrent) | Community College of Denver | 2018 – 2020</w:t>
      </w:r>
    </w:p>
    <w:p>
      <w:pPr>
        <w:pStyle w:val="ListBullet"/>
      </w:pPr>
      <w:r>
        <w:t>Taught Intro to Marketing to 30 students per semester</w:t>
      </w:r>
    </w:p>
    <w:p>
      <w:r>
        <w:rPr>
          <w:b/>
        </w:rPr>
        <w:t>EDUCATION</w:t>
      </w:r>
    </w:p>
    <w:p>
      <w:r>
        <w:t>B.A. Marketing, Colorado State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