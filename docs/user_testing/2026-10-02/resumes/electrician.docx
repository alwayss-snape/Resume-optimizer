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DEREK O'BRIEN</w:t>
      </w:r>
    </w:p>
    <w:p>
      <w:r>
        <w:t>Cleveland OH   216-555-0110   derekobrien77@example.com</w:t>
      </w:r>
    </w:p>
    <w:p>
      <w:r>
        <w:rPr>
          <w:b/>
        </w:rPr>
        <w:t>WORK HISTORY</w:t>
      </w:r>
    </w:p>
    <w:p>
      <w:r>
        <w:t>Journeyman Electrician, Lakeshore Electric LLC, 2017 - Current</w:t>
      </w:r>
    </w:p>
    <w:p>
      <w:r>
        <w:t>• Install and repair wiring, conduit, panels in commercial buildings</w:t>
      </w:r>
    </w:p>
    <w:p>
      <w:r>
        <w:t>• Read blueprints and follow NEC code</w:t>
      </w:r>
    </w:p>
    <w:p>
      <w:r>
        <w:t>• Troubleshoot motors and controls</w:t>
      </w:r>
    </w:p>
    <w:p>
      <w:r>
        <w:t>Apprentice Electrician, IBEW Local 38, 2013 - 2017</w:t>
      </w:r>
    </w:p>
    <w:p>
      <w:r>
        <w:t>• Assisted journeymen on industrial and residential jobs</w:t>
      </w:r>
    </w:p>
    <w:p>
      <w:r>
        <w:rPr>
          <w:b/>
        </w:rPr>
        <w:t>LICENSES</w:t>
      </w:r>
    </w:p>
    <w:p>
      <w:r>
        <w:t>Ohio Journeyman Electrician License</w:t>
      </w:r>
    </w:p>
    <w:p>
      <w:r>
        <w:t>OSHA 30</w:t>
      </w:r>
    </w:p>
    <w:p>
      <w:r>
        <w:t>Valid Ohio driver's license, clean record</w:t>
      </w:r>
    </w:p>
    <w:p>
      <w:r>
        <w:rPr>
          <w:b/>
        </w:rPr>
        <w:t>TRAINING</w:t>
      </w:r>
    </w:p>
    <w:p>
      <w:r>
        <w:t>IBEW/NECA 5-year apprenticeship program,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