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Long Nurse</w:t>
      </w:r>
    </w:p>
    <w:p>
      <w:r>
        <w:t>ln@example.com | 602-555-0100</w:t>
      </w:r>
    </w:p>
    <w:p>
      <w:r>
        <w:rPr>
          <w:b/>
        </w:rPr>
        <w:t>SUMMARY</w:t>
      </w:r>
    </w:p>
    <w:p>
      <w:r>
        <w:t>Registered Nurse with 6 years in ICU and step-down care.</w:t>
      </w:r>
    </w:p>
    <w:p>
      <w:r>
        <w:rPr>
          <w:b/>
        </w:rPr>
        <w:t>EXPERIENCE</w:t>
      </w:r>
    </w:p>
    <w:p>
      <w:r>
        <w:rPr>
          <w:b/>
        </w:rPr>
        <w:t>Registered Nurse | Banner Health | Jan 2023 – Present</w:t>
      </w:r>
    </w:p>
    <w:p>
      <w:pPr>
        <w:pStyle w:val="ListBullet"/>
      </w:pPr>
      <w:r>
        <w:t>Provided ICU patient care item 0 including titration of vasoactive drips, ventilator management and family education across 12-hour shifts on a 24-bed unit</w:t>
      </w:r>
    </w:p>
    <w:p>
      <w:pPr>
        <w:pStyle w:val="ListBullet"/>
      </w:pPr>
      <w:r>
        <w:t>Provided ICU patient care item 1 including titration of vasoactive drips, ventilator management and family education across 12-hour shifts on a 24-bed unit</w:t>
      </w:r>
    </w:p>
    <w:p>
      <w:pPr>
        <w:pStyle w:val="ListBullet"/>
      </w:pPr>
      <w:r>
        <w:t>Provided ICU patient care item 2 including titration of vasoactive drips, ventilator management and family education across 12-hour shifts on a 24-bed unit</w:t>
      </w:r>
    </w:p>
    <w:p>
      <w:pPr>
        <w:pStyle w:val="ListBullet"/>
      </w:pPr>
      <w:r>
        <w:t>Provided ICU patient care item 3 including titration of vasoactive drips, ventilator management and family education across 12-hour shifts on a 24-bed unit</w:t>
      </w:r>
    </w:p>
    <w:p>
      <w:pPr>
        <w:pStyle w:val="ListBullet"/>
      </w:pPr>
      <w:r>
        <w:t>Provided ICU patient care item 4 including titration of vasoactive drips, ventilator management and family education across 12-hour shifts on a 24-bed unit</w:t>
      </w:r>
    </w:p>
    <w:p>
      <w:pPr>
        <w:pStyle w:val="ListBullet"/>
      </w:pPr>
      <w:r>
        <w:t>Provided ICU patient care item 5 including titration of vasoactive drips, ventilator management and family education across 12-hour shifts on a 24-bed unit</w:t>
      </w:r>
    </w:p>
    <w:p>
      <w:pPr>
        <w:pStyle w:val="ListBullet"/>
      </w:pPr>
      <w:r>
        <w:t>Provided ICU patient care item 6 including titration of vasoactive drips, ventilator management and family education across 12-hour shifts on a 24-bed unit</w:t>
      </w:r>
    </w:p>
    <w:p>
      <w:r>
        <w:rPr>
          <w:b/>
        </w:rPr>
        <w:t>Registered Nurse | HonorHealth | Jan 2021 – Dec 2022</w:t>
      </w:r>
    </w:p>
    <w:p>
      <w:pPr>
        <w:pStyle w:val="ListBullet"/>
      </w:pPr>
      <w:r>
        <w:t>Provided ICU patient care item 0 including titration of vasoactive drips, ventilator management and family education across 12-hour shifts on a 24-bed unit</w:t>
      </w:r>
    </w:p>
    <w:p>
      <w:pPr>
        <w:pStyle w:val="ListBullet"/>
      </w:pPr>
      <w:r>
        <w:t>Provided ICU patient care item 1 including titration of vasoactive drips, ventilator management and family education across 12-hour shifts on a 24-bed unit</w:t>
      </w:r>
    </w:p>
    <w:p>
      <w:pPr>
        <w:pStyle w:val="ListBullet"/>
      </w:pPr>
      <w:r>
        <w:t>Provided ICU patient care item 2 including titration of vasoactive drips, ventilator management and family education across 12-hour shifts on a 24-bed unit</w:t>
      </w:r>
    </w:p>
    <w:p>
      <w:pPr>
        <w:pStyle w:val="ListBullet"/>
      </w:pPr>
      <w:r>
        <w:t>Provided ICU patient care item 3 including titration of vasoactive drips, ventilator management and family education across 12-hour shifts on a 24-bed unit</w:t>
      </w:r>
    </w:p>
    <w:p>
      <w:pPr>
        <w:pStyle w:val="ListBullet"/>
      </w:pPr>
      <w:r>
        <w:t>Provided ICU patient care item 4 including titration of vasoactive drips, ventilator management and family education across 12-hour shifts on a 24-bed unit</w:t>
      </w:r>
    </w:p>
    <w:p>
      <w:pPr>
        <w:pStyle w:val="ListBullet"/>
      </w:pPr>
      <w:r>
        <w:t>Provided ICU patient care item 5 including titration of vasoactive drips, ventilator management and family education across 12-hour shifts on a 24-bed unit</w:t>
      </w:r>
    </w:p>
    <w:p>
      <w:pPr>
        <w:pStyle w:val="ListBullet"/>
      </w:pPr>
      <w:r>
        <w:t>Provided ICU patient care item 6 including titration of vasoactive drips, ventilator management and family education across 12-hour shifts on a 24-bed unit</w:t>
      </w:r>
    </w:p>
    <w:p>
      <w:r>
        <w:rPr>
          <w:b/>
        </w:rPr>
        <w:t>Registered Nurse | Dignity Health | Jan 2020 – Dec 2020</w:t>
      </w:r>
    </w:p>
    <w:p>
      <w:pPr>
        <w:pStyle w:val="ListBullet"/>
      </w:pPr>
      <w:r>
        <w:t>Provided ICU patient care item 0 including titration of vasoactive drips, ventilator management and family education across 12-hour shifts on a 24-bed unit</w:t>
      </w:r>
    </w:p>
    <w:p>
      <w:pPr>
        <w:pStyle w:val="ListBullet"/>
      </w:pPr>
      <w:r>
        <w:t>Provided ICU patient care item 1 including titration of vasoactive drips, ventilator management and family education across 12-hour shifts on a 24-bed unit</w:t>
      </w:r>
    </w:p>
    <w:p>
      <w:pPr>
        <w:pStyle w:val="ListBullet"/>
      </w:pPr>
      <w:r>
        <w:t>Provided ICU patient care item 2 including titration of vasoactive drips, ventilator management and family education across 12-hour shifts on a 24-bed unit</w:t>
      </w:r>
    </w:p>
    <w:p>
      <w:pPr>
        <w:pStyle w:val="ListBullet"/>
      </w:pPr>
      <w:r>
        <w:t>Provided ICU patient care item 3 including titration of vasoactive drips, ventilator management and family education across 12-hour shifts on a 24-bed unit</w:t>
      </w:r>
    </w:p>
    <w:p>
      <w:pPr>
        <w:pStyle w:val="ListBullet"/>
      </w:pPr>
      <w:r>
        <w:t>Provided ICU patient care item 4 including titration of vasoactive drips, ventilator management and family education across 12-hour shifts on a 24-bed unit</w:t>
      </w:r>
    </w:p>
    <w:p>
      <w:pPr>
        <w:pStyle w:val="ListBullet"/>
      </w:pPr>
      <w:r>
        <w:t>Provided ICU patient care item 5 including titration of vasoactive drips, ventilator management and family education across 12-hour shifts on a 24-bed unit</w:t>
      </w:r>
    </w:p>
    <w:p>
      <w:pPr>
        <w:pStyle w:val="ListBullet"/>
      </w:pPr>
      <w:r>
        <w:t>Provided ICU patient care item 6 including titration of vasoactive drips, ventilator management and family education across 12-hour shifts on a 24-bed unit</w:t>
      </w:r>
    </w:p>
    <w:p>
      <w:r>
        <w:rPr>
          <w:b/>
        </w:rPr>
        <w:t>Registered Nurse | Mayo Clinic | Jan 2019 – Dec 2019</w:t>
      </w:r>
    </w:p>
    <w:p>
      <w:pPr>
        <w:pStyle w:val="ListBullet"/>
      </w:pPr>
      <w:r>
        <w:t>Provided ICU patient care item 0 including titration of vasoactive drips, ventilator management and family education across 12-hour shifts on a 24-bed unit</w:t>
      </w:r>
    </w:p>
    <w:p>
      <w:pPr>
        <w:pStyle w:val="ListBullet"/>
      </w:pPr>
      <w:r>
        <w:t>Provided ICU patient care item 1 including titration of vasoactive drips, ventilator management and family education across 12-hour shifts on a 24-bed unit</w:t>
      </w:r>
    </w:p>
    <w:p>
      <w:pPr>
        <w:pStyle w:val="ListBullet"/>
      </w:pPr>
      <w:r>
        <w:t>Provided ICU patient care item 2 including titration of vasoactive drips, ventilator management and family education across 12-hour shifts on a 24-bed unit</w:t>
      </w:r>
    </w:p>
    <w:p>
      <w:pPr>
        <w:pStyle w:val="ListBullet"/>
      </w:pPr>
      <w:r>
        <w:t>Provided ICU patient care item 3 including titration of vasoactive drips, ventilator management and family education across 12-hour shifts on a 24-bed unit</w:t>
      </w:r>
    </w:p>
    <w:p>
      <w:pPr>
        <w:pStyle w:val="ListBullet"/>
      </w:pPr>
      <w:r>
        <w:t>Provided ICU patient care item 4 including titration of vasoactive drips, ventilator management and family education across 12-hour shifts on a 24-bed unit</w:t>
      </w:r>
    </w:p>
    <w:p>
      <w:pPr>
        <w:pStyle w:val="ListBullet"/>
      </w:pPr>
      <w:r>
        <w:t>Provided ICU patient care item 5 including titration of vasoactive drips, ventilator management and family education across 12-hour shifts on a 24-bed unit</w:t>
      </w:r>
    </w:p>
    <w:p>
      <w:pPr>
        <w:pStyle w:val="ListBullet"/>
      </w:pPr>
      <w:r>
        <w:t>Provided ICU patient care item 6 including titration of vasoactive drips, ventilator management and family education across 12-hour shifts on a 24-bed unit</w:t>
      </w:r>
    </w:p>
    <w:p>
      <w:r>
        <w:rPr>
          <w:b/>
        </w:rPr>
        <w:t>CERTIFICATIONS</w:t>
      </w:r>
    </w:p>
    <w:p>
      <w:r>
        <w:t>BLS, ACLS, CCRN, PALS, NIHSS, TNCC</w:t>
      </w:r>
    </w:p>
    <w:p>
      <w:r>
        <w:rPr>
          <w:b/>
        </w:rPr>
        <w:t>EDUCATION</w:t>
      </w:r>
    </w:p>
    <w:p>
      <w:r>
        <w:t>BSN, Arizona State University, 2018</w:t>
      </w:r>
    </w:p>
    <w:p>
      <w:r>
        <w:rPr>
          <w:b/>
        </w:rPr>
        <w:t>SKILLS</w:t>
      </w:r>
    </w:p>
    <w:p>
      <w:r>
        <w:t>Epic, Cerner, Pyxis</w:t>
      </w:r>
    </w:p>
    <w:p>
      <w:r>
        <w:rPr>
          <w:b/>
        </w:rPr>
        <w:t>INTERESTS</w:t>
      </w:r>
    </w:p>
    <w:p>
      <w:r>
        <w:t>Hiking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