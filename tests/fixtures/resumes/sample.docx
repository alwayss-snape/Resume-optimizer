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jane.doe@example.com | Phone: 555-0199 | San Francisco, CA</w:t>
      </w:r>
    </w:p>
    <w:p>
      <w:pPr>
        <w:pStyle w:val="Heading1"/>
      </w:pPr>
      <w:r>
        <w:t>Professional Summary</w:t>
      </w:r>
    </w:p>
    <w:p>
      <w:r>
        <w:t>Senior Software Engineer with 6+ years of experience building scalable backend services and microservices using Python, PostgreSQL, and AWS.</w:t>
      </w:r>
    </w:p>
    <w:p>
      <w:pPr>
        <w:pStyle w:val="Heading1"/>
      </w:pPr>
      <w:r>
        <w:t>Work Experience</w:t>
      </w:r>
    </w:p>
    <w:p>
      <w:r>
        <w:t>Acme Corp — Senior Backend Engineer (2021 – Present)</w:t>
      </w:r>
    </w:p>
    <w:p>
      <w:pPr>
        <w:pStyle w:val="ListBullet"/>
      </w:pPr>
      <w:r>
        <w:t>• Architected high-throughput microservices in Python and FastAPI, handling 50M+ daily API requests.</w:t>
      </w:r>
    </w:p>
    <w:p>
      <w:pPr>
        <w:pStyle w:val="ListBullet"/>
      </w:pPr>
      <w:r>
        <w:t>• Reduced database latency by 35% through PostgreSQL index optimization and Redis caching strategy.</w:t>
      </w:r>
    </w:p>
    <w:p>
      <w:pPr>
        <w:pStyle w:val="ListBullet"/>
      </w:pPr>
      <w:r>
        <w:t>• Led a team of 4 engineers in migrating monolithic legacy services to Docker and Kubernetes on AWS.</w:t>
      </w:r>
    </w:p>
    <w:p>
      <w:r>
        <w:t>Beta Systems — Software Engineer (2018 – 2021)</w:t>
      </w:r>
    </w:p>
    <w:p>
      <w:pPr>
        <w:pStyle w:val="ListBullet"/>
      </w:pPr>
      <w:r>
        <w:t>• Built automated ETL data pipelines processing 2TB daily log data using Python, Pandas, and S3.</w:t>
      </w:r>
    </w:p>
    <w:p>
      <w:pPr>
        <w:pStyle w:val="ListBullet"/>
      </w:pPr>
      <w:r>
        <w:t>• Implemented CI/CD deployment automation using GitHub Actions and Terraform.</w:t>
      </w:r>
    </w:p>
    <w:p>
      <w:pPr>
        <w:pStyle w:val="Heading1"/>
      </w:pPr>
      <w:r>
        <w:t>Technical Skills</w:t>
      </w:r>
    </w:p>
    <w:p>
      <w:r>
        <w:t>Languages: Python, SQL, JavaScript, Bash</w:t>
      </w:r>
    </w:p>
    <w:p>
      <w:r>
        <w:t>Frameworks &amp; Tools: FastAPI, Django, Docker, Kubernetes, AWS, PostgreSQL, Redis, Git</w:t>
      </w:r>
    </w:p>
    <w:p>
      <w:pPr>
        <w:pStyle w:val="Heading1"/>
      </w:pPr>
      <w:r>
        <w:t>Education</w:t>
      </w:r>
    </w:p>
    <w:p>
      <w:r>
        <w:t>B.S. in Computer Science — University of California, Berkeley (2014 –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